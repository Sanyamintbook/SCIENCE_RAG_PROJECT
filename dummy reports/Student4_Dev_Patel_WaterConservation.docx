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ASSIGNMENT</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Dev Patel</w:t>
            </w:r>
          </w:p>
        </w:tc>
      </w:tr>
      <w:tr>
        <w:tc>
          <w:tcPr>
            <w:tcW w:type="dxa" w:w="4320"/>
          </w:tcPr>
          <w:p>
            <w:r>
              <w:t>Roll No.</w:t>
            </w:r>
          </w:p>
        </w:tc>
        <w:tc>
          <w:tcPr>
            <w:tcW w:type="dxa" w:w="4320"/>
          </w:tcPr>
          <w:p>
            <w:r>
              <w:t>12</w:t>
            </w:r>
          </w:p>
        </w:tc>
      </w:tr>
      <w:tr>
        <w:tc>
          <w:tcPr>
            <w:tcW w:type="dxa" w:w="4320"/>
          </w:tcPr>
          <w:p>
            <w:r>
              <w:t>Class &amp; Section</w:t>
            </w:r>
          </w:p>
        </w:tc>
        <w:tc>
          <w:tcPr>
            <w:tcW w:type="dxa" w:w="4320"/>
          </w:tcPr>
          <w:p>
            <w:r>
              <w:t>10 - B</w:t>
            </w:r>
          </w:p>
        </w:tc>
      </w:tr>
      <w:tr>
        <w:tc>
          <w:tcPr>
            <w:tcW w:type="dxa" w:w="4320"/>
          </w:tcPr>
          <w:p>
            <w:r>
              <w:t>Subject</w:t>
            </w:r>
          </w:p>
        </w:tc>
        <w:tc>
          <w:tcPr>
            <w:tcW w:type="dxa" w:w="4320"/>
          </w:tcPr>
          <w:p>
            <w:r>
              <w:t>Science</w:t>
            </w:r>
          </w:p>
        </w:tc>
      </w:tr>
      <w:tr>
        <w:tc>
          <w:tcPr>
            <w:tcW w:type="dxa" w:w="4320"/>
          </w:tcPr>
          <w:p>
            <w:r>
              <w:t>Topic</w:t>
            </w:r>
          </w:p>
        </w:tc>
        <w:tc>
          <w:tcPr>
            <w:tcW w:type="dxa" w:w="4320"/>
          </w:tcPr>
          <w:p>
            <w:r>
              <w:t>Importance of Water Conservation</w:t>
            </w:r>
          </w:p>
        </w:tc>
      </w:tr>
    </w:tbl>
    <w:p/>
    <w:p>
      <w:r>
        <w:t>Date of Submission: 9 June 2026</w:t>
      </w:r>
    </w:p>
    <w:p>
      <w:r>
        <w:t>──────────────────────────────────────────────────────────</w:t>
      </w:r>
    </w:p>
    <w:p/>
    <w:p>
      <w:pPr>
        <w:pStyle w:val="Heading2"/>
      </w:pPr>
      <w:r>
        <w:t>Introduction</w:t>
      </w:r>
    </w:p>
    <w:p>
      <w:pPr>
        <w:spacing w:after="160"/>
      </w:pPr>
      <w:r>
        <w:t>Water is one of the most essential things required for survival. Without water we cannot survive even for a few days. I always believed water was unlimited because we have so many rivers and oceans but when I read about it I was shocked to learn that only 3 percent of all water on earth is fresh water that we can drink. And most of that is also locked in glaciers and ice caps so very little water is actually available for us. This is why conserving water is extremely important.</w:t>
      </w:r>
    </w:p>
    <w:p>
      <w:pPr>
        <w:pStyle w:val="Heading2"/>
      </w:pPr>
      <w:r>
        <w:t>Why Water is Becoming Scarce</w:t>
      </w:r>
    </w:p>
    <w:p>
      <w:pPr>
        <w:spacing w:after="160"/>
      </w:pPr>
      <w:r>
        <w:t>In our area the water tanker comes every two days because tap water supply is not adequate. My mother fills all the buckets and drums whenever the tanker arrives. I used to think this was only a local problem but actually this is happening in many parts of India. Cities like Chennai and Bengaluru have experienced very serious water crisis recently. Farmers in Rajasthan and Maharashtra walk many kilometers just to find drinking water for their families.</w:t>
        <w:br/>
        <w:br/>
        <w:t>The reasons water is becoming scarce are because population is increasing so more people require water, industries use huge amounts of water, and also because of climate change rainfall is not coming properly in many regions. Additionally a lot of groundwater is being pumped out faster than it can refill on its own.</w:t>
      </w:r>
    </w:p>
    <w:p>
      <w:pPr>
        <w:pStyle w:val="Heading2"/>
      </w:pPr>
      <w:r>
        <w:t>How to Save Water at Home</w:t>
      </w:r>
    </w:p>
    <w:p>
      <w:pPr>
        <w:spacing w:after="160"/>
      </w:pPr>
      <w:r>
        <w:t>There are many small things we can do daily to save water. I read that a leaking tap wastes approximately 20 liters of water per day which is quite a lot. So repairing leaks quickly is very important. Also while brushing teeth we should turn off the tap because water just flows for no reason while we brush.</w:t>
        <w:br/>
        <w:br/>
        <w:t>Taking bucket baths is more efficient than showers. I thought shower wastes more water but actually a 10 minute shower can use up to 80 liters. Using a bucket and mug is more water efficient. Washing clothes only when there is a full load rather than washing small amounts daily also saves a lot of water.</w:t>
      </w:r>
    </w:p>
    <w:p>
      <w:pPr>
        <w:pStyle w:val="Heading2"/>
      </w:pPr>
      <w:r>
        <w:t>Rainwater Harvesting</w:t>
      </w:r>
    </w:p>
    <w:p>
      <w:pPr>
        <w:spacing w:after="160"/>
      </w:pPr>
      <w:r>
        <w:t>One solution I found quite interesting is rainwater harvesting. This means collecting rainwater from rooftops and storing it in tanks or letting it recharge the underground water table. In our school they recently built a rainwater harvesting system and our principal said it reduces their water bill by nearly 30 percent. This should be made mandatory in all buildings.</w:t>
      </w:r>
    </w:p>
    <w:p>
      <w:pPr>
        <w:pStyle w:val="Heading2"/>
      </w:pPr>
      <w:r>
        <w:t>Agriculture Water Usage</w:t>
      </w:r>
    </w:p>
    <w:p>
      <w:pPr>
        <w:spacing w:after="160"/>
      </w:pPr>
      <w:r>
        <w:t>Agriculture uses about 70 percent of all freshwater in India which is a very large amount. The traditional flood irrigation method wastes a lot of water because most of it evaporates or goes deep into the soil without reaching the roots. Drip irrigation is a better method where water drops directly at plant roots so there is almost no wastage. India should promote this more.</w:t>
      </w:r>
    </w:p>
    <w:p>
      <w:pPr>
        <w:pStyle w:val="Heading2"/>
      </w:pPr>
      <w:r>
        <w:t>Conclusion</w:t>
      </w:r>
    </w:p>
    <w:p>
      <w:pPr>
        <w:spacing w:after="160"/>
      </w:pPr>
      <w:r>
        <w:t>Water conservation is not only the government's responsibility it is the duty of every person. Small habits like turning off the tap while brushing, fixing leaks, using bucket instead of pipe for washing vehicles all add up to make a significant difference. If we do not conserve water now future generations will face serious shortages. I have started collecting water near my basin and using it to water our plants. Everyone should find small ways in daily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