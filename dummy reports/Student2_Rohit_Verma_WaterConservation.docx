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Rohit Verma</w:t>
            </w:r>
          </w:p>
        </w:tc>
      </w:tr>
      <w:tr>
        <w:tc>
          <w:tcPr>
            <w:tcW w:type="dxa" w:w="4320"/>
          </w:tcPr>
          <w:p>
            <w:r>
              <w:t>Roll No.</w:t>
            </w:r>
          </w:p>
        </w:tc>
        <w:tc>
          <w:tcPr>
            <w:tcW w:type="dxa" w:w="4320"/>
          </w:tcPr>
          <w:p>
            <w:r>
              <w:t>31</w:t>
            </w:r>
          </w:p>
        </w:tc>
      </w:tr>
      <w:tr>
        <w:tc>
          <w:tcPr>
            <w:tcW w:type="dxa" w:w="4320"/>
          </w:tcPr>
          <w:p>
            <w:r>
              <w:t>Class &amp; Section</w:t>
            </w:r>
          </w:p>
        </w:tc>
        <w:tc>
          <w:tcPr>
            <w:tcW w:type="dxa" w:w="4320"/>
          </w:tcPr>
          <w:p>
            <w:r>
              <w:t>10 - B</w:t>
            </w:r>
          </w:p>
        </w:tc>
      </w:tr>
      <w:tr>
        <w:tc>
          <w:tcPr>
            <w:tcW w:type="dxa" w:w="4320"/>
          </w:tcPr>
          <w:p>
            <w:r>
              <w:t>Subject</w:t>
            </w:r>
          </w:p>
        </w:tc>
        <w:tc>
          <w:tcPr>
            <w:tcW w:type="dxa" w:w="4320"/>
          </w:tcPr>
          <w:p>
            <w:r>
              <w:t>Science</w:t>
            </w:r>
          </w:p>
        </w:tc>
      </w:tr>
      <w:tr>
        <w:tc>
          <w:tcPr>
            <w:tcW w:type="dxa" w:w="4320"/>
          </w:tcPr>
          <w:p>
            <w:r>
              <w:t>Topic</w:t>
            </w:r>
          </w:p>
        </w:tc>
        <w:tc>
          <w:tcPr>
            <w:tcW w:type="dxa" w:w="4320"/>
          </w:tcPr>
          <w:p>
            <w:r>
              <w:t>Importance of Water Conservation</w:t>
            </w:r>
          </w:p>
        </w:tc>
      </w:tr>
    </w:tbl>
    <w:p/>
    <w:p>
      <w:r>
        <w:t>Date of Submission: 9 June 2026</w:t>
      </w:r>
    </w:p>
    <w:p>
      <w:r>
        <w:t>──────────────────────────────────────────────────────────</w:t>
      </w:r>
    </w:p>
    <w:p/>
    <w:p>
      <w:pPr>
        <w:pStyle w:val="Heading2"/>
      </w:pPr>
      <w:r>
        <w:t>What Made Me Think About This</w:t>
      </w:r>
    </w:p>
    <w:p>
      <w:pPr>
        <w:spacing w:after="160"/>
      </w:pPr>
      <w:r>
        <w:t>Last summer we went to my nana's village in Bundelkhand region. The women there wake up at 4 in the morning just to get water from the hand pump because by 7 AM there is queue of hundred people. My nani told me this was not the case 20 years back when the pond near the village was full and the well also had water. Now both are dried up. That trip made me realize that water problem is real and it is already affecting peoples lives badly.</w:t>
      </w:r>
    </w:p>
    <w:p>
      <w:pPr>
        <w:pStyle w:val="Heading2"/>
      </w:pPr>
      <w:r>
        <w:t>The Water Situation in India</w:t>
      </w:r>
    </w:p>
    <w:p>
      <w:pPr>
        <w:spacing w:after="160"/>
      </w:pPr>
      <w:r>
        <w:t>India has about 4 percent of world's fresh water but 18 percent of world's population. So we are already at a disadvantage. NITI Aayog which is government planning body said that by 2030 around 40 percent of Indians will not have access to clean drinking water if current situation continues. This is a very serious warning.</w:t>
        <w:br/>
        <w:br/>
        <w:t>The problem is both availability and cleanliness. Many rivers are getting polluted by factories and sewage. Ganga which is our most sacred river is still very dirty in many stretches despite government spending thousands of crores on cleaning it. When rivers get polluted the water cannot be used even for irrigation.</w:t>
      </w:r>
    </w:p>
    <w:p>
      <w:pPr>
        <w:pStyle w:val="Heading2"/>
      </w:pPr>
      <w:r>
        <w:t>Different Ways to Conserve</w:t>
      </w:r>
    </w:p>
    <w:p>
      <w:pPr>
        <w:spacing w:after="160"/>
      </w:pPr>
      <w:r>
        <w:t>I researched different conservation methods and found some very creative ones. In Rajasthan they have a traditional system called Johad which is a community pond that collects rainwater. These were everywhere 100 years ago but many got abandoned. Some villages are now reviving them and it has brought water back to dry areas. A man named Rajendra Singh even got the Stockholm Water Prize for reviving these traditional water systems. This shows our ancestors already knew how to manage water well.</w:t>
        <w:br/>
        <w:br/>
        <w:t>Another thing I learned is about greywater recycling. Greywater is the water from sinks and washing machines that is not heavily contaminated like toilet water. This can be cleaned simply and reused for flushing toilets or watering gardens. In Singapore almost everything is recycled and they have solved their water problem completely through technology.</w:t>
      </w:r>
    </w:p>
    <w:p>
      <w:pPr>
        <w:pStyle w:val="Heading2"/>
      </w:pPr>
      <w:r>
        <w:t>What Schools and Students Can Do</w:t>
      </w:r>
    </w:p>
    <w:p>
      <w:pPr>
        <w:spacing w:after="160"/>
      </w:pPr>
      <w:r>
        <w:t>I think awareness starting from school level is the most important thing. When children learn good habits young they carry it throughout their life. In our school there are posters about not wasting water but the taps in the washrooms are always running and leaking. I think we should have a water monitor system in school where students track water usage and report wastage. This would make everyone more conscious.</w:t>
        <w:br/>
        <w:br/>
        <w:t>At home I have convinced my father to get a low flow showerhead installed. It reduces water consumption by 40 percent without any difference in experience. These small changes cost very little but make big impact over time.</w:t>
      </w:r>
    </w:p>
    <w:p>
      <w:pPr>
        <w:pStyle w:val="Heading2"/>
      </w:pPr>
      <w:r>
        <w:t>My Opinion</w:t>
      </w:r>
    </w:p>
    <w:p>
      <w:pPr>
        <w:spacing w:after="160"/>
      </w:pPr>
      <w:r>
        <w:t>I think the biggest problem is that water is too cheap in India. Because it costs so little people do not value it. In countries where water is priced properly people are much more careful. I am not saying make it unaffordable for poor people but there should be a system where basic amount is cheap and excess usage becomes expensive. This would automatically motivate people to save.</w:t>
        <w:br/>
        <w:br/>
        <w:t>At the end water conservation is about changing mindset. We have to stop thinking of water as unlimited resource and start treating it like the precious thing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