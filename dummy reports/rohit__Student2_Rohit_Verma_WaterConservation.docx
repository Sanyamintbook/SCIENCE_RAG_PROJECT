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E7F2F" w14:textId="77777777" w:rsidR="00C9643A" w:rsidRDefault="007D339E">
      <w:pPr>
        <w:pStyle w:val="Title"/>
        <w:jc w:val="center"/>
      </w:pPr>
      <w:r>
        <w:t>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643A" w14:paraId="45EC927B" w14:textId="77777777">
        <w:tc>
          <w:tcPr>
            <w:tcW w:w="4320" w:type="dxa"/>
          </w:tcPr>
          <w:p w14:paraId="1051F004" w14:textId="77777777" w:rsidR="00C9643A" w:rsidRDefault="007D339E">
            <w:r>
              <w:t>Name</w:t>
            </w:r>
          </w:p>
        </w:tc>
        <w:tc>
          <w:tcPr>
            <w:tcW w:w="4320" w:type="dxa"/>
          </w:tcPr>
          <w:p w14:paraId="327176F0" w14:textId="77777777" w:rsidR="00C9643A" w:rsidRDefault="007D339E">
            <w:r>
              <w:t>Rohit Verma</w:t>
            </w:r>
          </w:p>
        </w:tc>
      </w:tr>
      <w:tr w:rsidR="00C9643A" w14:paraId="4ABBC17C" w14:textId="77777777">
        <w:tc>
          <w:tcPr>
            <w:tcW w:w="4320" w:type="dxa"/>
          </w:tcPr>
          <w:p w14:paraId="1FBC427E" w14:textId="77777777" w:rsidR="00C9643A" w:rsidRDefault="007D339E">
            <w:r>
              <w:t>Roll No.</w:t>
            </w:r>
          </w:p>
        </w:tc>
        <w:tc>
          <w:tcPr>
            <w:tcW w:w="4320" w:type="dxa"/>
          </w:tcPr>
          <w:p w14:paraId="144F8C08" w14:textId="77777777" w:rsidR="00C9643A" w:rsidRDefault="007D339E">
            <w:r>
              <w:t>31</w:t>
            </w:r>
          </w:p>
        </w:tc>
      </w:tr>
      <w:tr w:rsidR="00C9643A" w14:paraId="22E6D515" w14:textId="77777777">
        <w:tc>
          <w:tcPr>
            <w:tcW w:w="4320" w:type="dxa"/>
          </w:tcPr>
          <w:p w14:paraId="1FFA7CD4" w14:textId="77777777" w:rsidR="00C9643A" w:rsidRDefault="007D339E">
            <w:r>
              <w:t>Class &amp; Section</w:t>
            </w:r>
          </w:p>
        </w:tc>
        <w:tc>
          <w:tcPr>
            <w:tcW w:w="4320" w:type="dxa"/>
          </w:tcPr>
          <w:p w14:paraId="67938F21" w14:textId="77777777" w:rsidR="00C9643A" w:rsidRDefault="007D339E">
            <w:r>
              <w:t>10 - B</w:t>
            </w:r>
          </w:p>
        </w:tc>
      </w:tr>
      <w:tr w:rsidR="00C9643A" w14:paraId="5609A1F6" w14:textId="77777777">
        <w:tc>
          <w:tcPr>
            <w:tcW w:w="4320" w:type="dxa"/>
          </w:tcPr>
          <w:p w14:paraId="0C895648" w14:textId="77777777" w:rsidR="00C9643A" w:rsidRDefault="007D339E">
            <w:r>
              <w:t>Subject</w:t>
            </w:r>
          </w:p>
        </w:tc>
        <w:tc>
          <w:tcPr>
            <w:tcW w:w="4320" w:type="dxa"/>
          </w:tcPr>
          <w:p w14:paraId="0BBFBEDC" w14:textId="77777777" w:rsidR="00C9643A" w:rsidRDefault="007D339E">
            <w:r>
              <w:t>Science</w:t>
            </w:r>
          </w:p>
        </w:tc>
      </w:tr>
      <w:tr w:rsidR="00C9643A" w14:paraId="6E9ED8D2" w14:textId="77777777">
        <w:tc>
          <w:tcPr>
            <w:tcW w:w="4320" w:type="dxa"/>
          </w:tcPr>
          <w:p w14:paraId="4A97425E" w14:textId="77777777" w:rsidR="00C9643A" w:rsidRDefault="007D339E">
            <w:r>
              <w:t>Topic</w:t>
            </w:r>
          </w:p>
        </w:tc>
        <w:tc>
          <w:tcPr>
            <w:tcW w:w="4320" w:type="dxa"/>
          </w:tcPr>
          <w:p w14:paraId="27D9EE7C" w14:textId="77777777" w:rsidR="00C9643A" w:rsidRDefault="007D339E">
            <w:r>
              <w:t>Importance of Water Conservation</w:t>
            </w:r>
          </w:p>
        </w:tc>
      </w:tr>
    </w:tbl>
    <w:p w14:paraId="5EF0DEF5" w14:textId="77777777" w:rsidR="00C9643A" w:rsidRDefault="00C9643A"/>
    <w:p w14:paraId="59A641C8" w14:textId="77777777" w:rsidR="00C9643A" w:rsidRDefault="007D339E">
      <w:r>
        <w:t>Date of Submission: 9 June 2026</w:t>
      </w:r>
    </w:p>
    <w:p w14:paraId="5A367B42" w14:textId="77777777" w:rsidR="00C9643A" w:rsidRDefault="007D339E">
      <w:r>
        <w:t>──────────────────────────────────────────────────────────</w:t>
      </w:r>
    </w:p>
    <w:p w14:paraId="77237880" w14:textId="77777777" w:rsidR="00C9643A" w:rsidRDefault="00C9643A"/>
    <w:p w14:paraId="26D2CB6D" w14:textId="77777777" w:rsidR="00C9643A" w:rsidRDefault="007D339E">
      <w:pPr>
        <w:pStyle w:val="Heading2"/>
      </w:pPr>
      <w:r>
        <w:t>What Made Me Think About This</w:t>
      </w:r>
    </w:p>
    <w:p w14:paraId="7FD2D110" w14:textId="7E01676A" w:rsidR="00C9643A" w:rsidRDefault="007D339E">
      <w:pPr>
        <w:spacing w:after="160"/>
      </w:pPr>
      <w:r>
        <w:t>Last summer we went to my nana</w:t>
      </w:r>
      <w:r>
        <w:t xml:space="preserve"> village in Bundelkhand region. </w:t>
      </w:r>
      <w:r w:rsidR="00A32860">
        <w:t>I saw that t</w:t>
      </w:r>
      <w:r>
        <w:t xml:space="preserve">he women there wake up </w:t>
      </w:r>
      <w:r w:rsidR="00A32860">
        <w:t>on</w:t>
      </w:r>
      <w:r>
        <w:t xml:space="preserve"> 4 in the morning just</w:t>
      </w:r>
      <w:r>
        <w:t xml:space="preserve"> get water from the hand pump because by 7 AM there</w:t>
      </w:r>
      <w:r>
        <w:t xml:space="preserve"> is queue of hundred people. My </w:t>
      </w:r>
      <w:proofErr w:type="spellStart"/>
      <w:r>
        <w:t>nani</w:t>
      </w:r>
      <w:proofErr w:type="spellEnd"/>
      <w:r>
        <w:t xml:space="preserve"> told me </w:t>
      </w:r>
      <w:r w:rsidR="00A32860">
        <w:t xml:space="preserve">it was not like this before </w:t>
      </w:r>
      <w:r>
        <w:t>20 years back</w:t>
      </w:r>
      <w:r w:rsidR="00A32860">
        <w:t xml:space="preserve">, </w:t>
      </w:r>
      <w:r>
        <w:t>when</w:t>
      </w:r>
      <w:r>
        <w:t xml:space="preserve"> pond near the village was full and the well also had water. </w:t>
      </w:r>
      <w:r w:rsidR="00A32860">
        <w:t>But N</w:t>
      </w:r>
      <w:r>
        <w:t xml:space="preserve">ow both are dried up. </w:t>
      </w:r>
      <w:r w:rsidR="00A32860">
        <w:t>t</w:t>
      </w:r>
      <w:r>
        <w:t>hat trip</w:t>
      </w:r>
      <w:r w:rsidR="00A32860">
        <w:t xml:space="preserve"> was so much memorable for me and</w:t>
      </w:r>
      <w:r>
        <w:t xml:space="preserve"> made me realize that water problem is real and it is already affecting </w:t>
      </w:r>
      <w:proofErr w:type="spellStart"/>
      <w:r w:rsidR="00E566FD">
        <w:t>p</w:t>
      </w:r>
      <w:r>
        <w:t>e</w:t>
      </w:r>
      <w:r>
        <w:t>oples</w:t>
      </w:r>
      <w:proofErr w:type="spellEnd"/>
      <w:r>
        <w:t xml:space="preserve"> lives badly.</w:t>
      </w:r>
      <w:r w:rsidR="00E566FD">
        <w:t xml:space="preserve"> I also learn to save water and do not waste it because some people suffering because of it .</w:t>
      </w:r>
    </w:p>
    <w:p w14:paraId="55AB430E" w14:textId="77777777" w:rsidR="00C9643A" w:rsidRDefault="007D339E">
      <w:pPr>
        <w:pStyle w:val="Heading2"/>
      </w:pPr>
      <w:r>
        <w:t>The Water Situation in India</w:t>
      </w:r>
    </w:p>
    <w:p w14:paraId="26384DD3" w14:textId="054C6FCF" w:rsidR="00C9643A" w:rsidRDefault="007D339E">
      <w:pPr>
        <w:spacing w:after="160"/>
      </w:pPr>
      <w:r>
        <w:t>India has about 4 percent of world's fresh water but 18 percent of world's population</w:t>
      </w:r>
      <w:r w:rsidR="00E566FD">
        <w:t xml:space="preserve"> is in </w:t>
      </w:r>
      <w:proofErr w:type="spellStart"/>
      <w:r w:rsidR="00E566FD">
        <w:t>india</w:t>
      </w:r>
      <w:proofErr w:type="spellEnd"/>
      <w:r w:rsidR="00E566FD">
        <w:t xml:space="preserve"> only</w:t>
      </w:r>
      <w:r>
        <w:t>. NITI Aayog</w:t>
      </w:r>
      <w:r w:rsidR="00E566FD">
        <w:t xml:space="preserve"> which is the one of the best government organization </w:t>
      </w:r>
      <w:r>
        <w:t xml:space="preserve">said that by 2030 around 40 </w:t>
      </w:r>
      <w:r>
        <w:t>percent of India</w:t>
      </w:r>
      <w:r w:rsidR="00E566FD">
        <w:t xml:space="preserve"> peoples</w:t>
      </w:r>
      <w:r>
        <w:t xml:space="preserve"> will not have access to clean drinking water </w:t>
      </w:r>
      <w:r w:rsidR="00E566FD">
        <w:t>, if the situation will continue  like this we have to take some action for saving water</w:t>
      </w:r>
      <w:r>
        <w:t>. This is a very serious warning.</w:t>
      </w:r>
      <w:r w:rsidR="007500B5">
        <w:br/>
      </w:r>
      <w:r>
        <w:br/>
        <w:t xml:space="preserve">The </w:t>
      </w:r>
      <w:r w:rsidR="007500B5">
        <w:t xml:space="preserve">water percentage is reducing </w:t>
      </w:r>
      <w:proofErr w:type="spellStart"/>
      <w:r w:rsidR="007500B5">
        <w:t>bcause</w:t>
      </w:r>
      <w:proofErr w:type="spellEnd"/>
      <w:r w:rsidR="007500B5">
        <w:t xml:space="preserve"> we don’t have</w:t>
      </w:r>
      <w:r>
        <w:t xml:space="preserve"> both availability and clean</w:t>
      </w:r>
      <w:r w:rsidR="007500B5">
        <w:t>ing</w:t>
      </w:r>
      <w:r>
        <w:t xml:space="preserve">. </w:t>
      </w:r>
      <w:r w:rsidR="007500B5">
        <w:t>So M</w:t>
      </w:r>
      <w:r>
        <w:t xml:space="preserve">any rivers are getting polluted </w:t>
      </w:r>
      <w:r w:rsidR="007500B5">
        <w:t>because</w:t>
      </w:r>
      <w:r>
        <w:t xml:space="preserve"> factories</w:t>
      </w:r>
      <w:r w:rsidR="007500B5">
        <w:t xml:space="preserve"> are releasing their water in rivers</w:t>
      </w:r>
      <w:r>
        <w:t xml:space="preserve"> and </w:t>
      </w:r>
      <w:r w:rsidR="007500B5">
        <w:t xml:space="preserve">also sewage water is not getting process properly and we have not so many plants to process </w:t>
      </w:r>
      <w:r>
        <w:t>sewage.</w:t>
      </w:r>
      <w:r w:rsidR="007500B5">
        <w:t xml:space="preserve"> for </w:t>
      </w:r>
      <w:proofErr w:type="spellStart"/>
      <w:r w:rsidR="007500B5">
        <w:t>exapmple</w:t>
      </w:r>
      <w:proofErr w:type="spellEnd"/>
      <w:r>
        <w:t xml:space="preserve"> Ganga which is our </w:t>
      </w:r>
      <w:r>
        <w:t xml:space="preserve">most </w:t>
      </w:r>
      <w:r w:rsidR="00F30835">
        <w:t>worshiped</w:t>
      </w:r>
      <w:r>
        <w:t xml:space="preserve"> river is still very dirty in many </w:t>
      </w:r>
      <w:r w:rsidR="00F30835">
        <w:t>sources saying that</w:t>
      </w:r>
      <w:r>
        <w:t xml:space="preserve"> despite government spending thousands of crores</w:t>
      </w:r>
      <w:r w:rsidR="00F30835">
        <w:t xml:space="preserve"> rupees to </w:t>
      </w:r>
      <w:r>
        <w:t xml:space="preserve"> cleaning</w:t>
      </w:r>
      <w:r w:rsidR="00F30835">
        <w:t xml:space="preserve"> all the rivers specially ganga and also fog </w:t>
      </w:r>
      <w:proofErr w:type="spellStart"/>
      <w:r w:rsidR="00F30835">
        <w:t>obove</w:t>
      </w:r>
      <w:proofErr w:type="spellEnd"/>
      <w:r w:rsidR="00F30835">
        <w:t xml:space="preserve"> Yamuna is also increasing </w:t>
      </w:r>
      <w:proofErr w:type="spellStart"/>
      <w:r w:rsidR="00F30835">
        <w:t>becaue</w:t>
      </w:r>
      <w:proofErr w:type="spellEnd"/>
      <w:r w:rsidR="00F30835">
        <w:t xml:space="preserve"> of not </w:t>
      </w:r>
      <w:proofErr w:type="spellStart"/>
      <w:r w:rsidR="00F30835">
        <w:t>cleaing</w:t>
      </w:r>
      <w:proofErr w:type="spellEnd"/>
      <w:r w:rsidR="00F30835">
        <w:t xml:space="preserve"> it properly and having so much chemical inside it </w:t>
      </w:r>
      <w:proofErr w:type="spellStart"/>
      <w:r w:rsidR="00F30835">
        <w:t>it</w:t>
      </w:r>
      <w:proofErr w:type="spellEnd"/>
      <w:r w:rsidR="00F30835">
        <w:t xml:space="preserve"> is also not </w:t>
      </w:r>
      <w:proofErr w:type="spellStart"/>
      <w:r w:rsidR="00F30835">
        <w:t>drinable</w:t>
      </w:r>
      <w:proofErr w:type="spellEnd"/>
      <w:r w:rsidR="00F30835">
        <w:t xml:space="preserve"> for normal people</w:t>
      </w:r>
      <w:r>
        <w:t xml:space="preserve">. </w:t>
      </w:r>
    </w:p>
    <w:p w14:paraId="67BAD86B" w14:textId="209EC085" w:rsidR="00C9643A" w:rsidRDefault="00C9643A">
      <w:pPr>
        <w:spacing w:after="160"/>
      </w:pPr>
    </w:p>
    <w:sectPr w:rsidR="00C96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0B5"/>
    <w:rsid w:val="007D339E"/>
    <w:rsid w:val="00A32860"/>
    <w:rsid w:val="00AA1D8D"/>
    <w:rsid w:val="00B47730"/>
    <w:rsid w:val="00C9643A"/>
    <w:rsid w:val="00CB0664"/>
    <w:rsid w:val="00E566FD"/>
    <w:rsid w:val="00F30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14E7F6"/>
  <w14:defaultImageDpi w14:val="300"/>
  <w15:docId w15:val="{57BF05AD-0D7D-4AC6-9AB4-A3BE80DE8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Sanyami Jain</cp:lastModifiedBy>
  <cp:revision>3</cp:revision>
  <dcterms:created xsi:type="dcterms:W3CDTF">2013-12-23T23:15:00Z</dcterms:created>
  <dcterms:modified xsi:type="dcterms:W3CDTF">2026-06-09T06:58:00Z</dcterms:modified>
  <cp:category/>
</cp:coreProperties>
</file>