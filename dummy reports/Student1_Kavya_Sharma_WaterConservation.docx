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Kavya Sharma</w:t>
            </w:r>
          </w:p>
        </w:tc>
      </w:tr>
      <w:tr>
        <w:tc>
          <w:tcPr>
            <w:tcW w:type="dxa" w:w="4320"/>
          </w:tcPr>
          <w:p>
            <w:r>
              <w:t>Roll No.</w:t>
            </w:r>
          </w:p>
        </w:tc>
        <w:tc>
          <w:tcPr>
            <w:tcW w:type="dxa" w:w="4320"/>
          </w:tcPr>
          <w:p>
            <w:r>
              <w:t>23</w:t>
            </w:r>
          </w:p>
        </w:tc>
      </w:tr>
      <w:tr>
        <w:tc>
          <w:tcPr>
            <w:tcW w:type="dxa" w:w="4320"/>
          </w:tcPr>
          <w:p>
            <w:r>
              <w:t>Class &amp; Section</w:t>
            </w:r>
          </w:p>
        </w:tc>
        <w:tc>
          <w:tcPr>
            <w:tcW w:type="dxa" w:w="4320"/>
          </w:tcPr>
          <w:p>
            <w:r>
              <w:t>10 - B</w:t>
            </w:r>
          </w:p>
        </w:tc>
      </w:tr>
      <w:tr>
        <w:tc>
          <w:tcPr>
            <w:tcW w:type="dxa" w:w="4320"/>
          </w:tcPr>
          <w:p>
            <w:r>
              <w:t>Subject</w:t>
            </w:r>
          </w:p>
        </w:tc>
        <w:tc>
          <w:tcPr>
            <w:tcW w:type="dxa" w:w="4320"/>
          </w:tcPr>
          <w:p>
            <w:r>
              <w:t>Science</w:t>
            </w:r>
          </w:p>
        </w:tc>
      </w:tr>
      <w:tr>
        <w:tc>
          <w:tcPr>
            <w:tcW w:type="dxa" w:w="4320"/>
          </w:tcPr>
          <w:p>
            <w:r>
              <w:t>Topic</w:t>
            </w:r>
          </w:p>
        </w:tc>
        <w:tc>
          <w:tcPr>
            <w:tcW w:type="dxa" w:w="4320"/>
          </w:tcPr>
          <w:p>
            <w:r>
              <w:t>Importance of Water Conservation</w:t>
            </w:r>
          </w:p>
        </w:tc>
      </w:tr>
    </w:tbl>
    <w:p/>
    <w:p>
      <w:r>
        <w:t>Date of Submission: 9 June 2026</w:t>
      </w:r>
    </w:p>
    <w:p>
      <w:r>
        <w:t>──────────────────────────────────────────────────────────</w:t>
      </w:r>
    </w:p>
    <w:p/>
    <w:p>
      <w:pPr>
        <w:pStyle w:val="Heading2"/>
      </w:pPr>
      <w:r>
        <w:t>Introduction</w:t>
      </w:r>
    </w:p>
    <w:p>
      <w:pPr>
        <w:spacing w:after="160"/>
      </w:pPr>
      <w:r>
        <w:t>Water is one of the most important things we need to survive. Without water we cannot live even for few days. I always thought water is unlimited because we have so many rivers and oceans but when i read about it i was shocked that only 3 percent of all water on earth is fresh water that we can drink. And most of that is also locked in glaciers and ice caps so actually very very less water is available for us to use. This is why saving water is so important.</w:t>
      </w:r>
    </w:p>
    <w:p>
      <w:pPr>
        <w:pStyle w:val="Heading2"/>
      </w:pPr>
      <w:r>
        <w:t>Why Water is Getting Scarce</w:t>
      </w:r>
    </w:p>
    <w:p>
      <w:pPr>
        <w:spacing w:after="160"/>
      </w:pPr>
      <w:r>
        <w:t>In our city the tanker comes every two days because tap water supply is not enough. My mother fills all the buckets and drums when tanker comes. I used to think this is only our area problem but actually this is happening in many parts of India. Cities like Chennai and Bengaluru have faced very serious water crisis in recent years. Farmers in Maharashtra and Rajasthan walk many kilometers just to get drinking water for their families.</w:t>
        <w:br/>
        <w:br/>
        <w:t>The reasons water is becoming less are because population is growing so more people need water, factories and industries use huge amounts of water, and also because of climate change the rains are not coming properly in many regions. Also lot of ground water is being pumped out faster than it can refill naturally.</w:t>
      </w:r>
    </w:p>
    <w:p>
      <w:pPr>
        <w:pStyle w:val="Heading2"/>
      </w:pPr>
      <w:r>
        <w:t>How We Can Save Water at Home</w:t>
      </w:r>
    </w:p>
    <w:p>
      <w:pPr>
        <w:spacing w:after="160"/>
      </w:pPr>
      <w:r>
        <w:t>There are many small things we can do everyday to save water. I read that a leaking tap wastes around 20 liters of water per day which is a lot. So fixing leaks immediately is very important. Also while brushing teeth we should turn off the tap because water is just flowing for no reason when we are brushing.</w:t>
        <w:br/>
        <w:br/>
        <w:t>Taking shorter showers instead of bucket baths actually uses more water surprisingly I thought bucket bath wastes more water but I read that shower in 10 minutes can use upto 80 liters. Using a bucket and mug is more efficient. Washing clothes only when there is a full load instead of washing small amounts every day also saves a lot of water in the washing machine.</w:t>
      </w:r>
    </w:p>
    <w:p>
      <w:pPr>
        <w:pStyle w:val="Heading2"/>
      </w:pPr>
      <w:r>
        <w:t>Rainwater Harvesting</w:t>
      </w:r>
    </w:p>
    <w:p>
      <w:pPr>
        <w:spacing w:after="160"/>
      </w:pPr>
      <w:r>
        <w:t>One solution I found very interesting is rainwater harvesting. This means we collect rainwater from rooftops and store it in tanks or let it go underground to recharge the water table. In our school they recently build a rainwater harvesting system on the rooftop and our principal told us it reduces their water bill by almost 30 percent. This should be made compulsory in all buildings in my opinion.</w:t>
      </w:r>
    </w:p>
    <w:p>
      <w:pPr>
        <w:pStyle w:val="Heading2"/>
      </w:pPr>
      <w:r>
        <w:t>Agriculture and Water Waste</w:t>
      </w:r>
    </w:p>
    <w:p>
      <w:pPr>
        <w:spacing w:after="160"/>
      </w:pPr>
      <w:r>
        <w:t>Agriculture uses about 70 percent of all fresh water in India which is a huge amount. Traditional flood irrigation method wastes a lot of water because most of it just evaporates or goes deep into soil without reaching roots. Drip irrigation is a much better method where water drops directly at plant roots so almost no wastage. Israel is a country with very little rainfall but they have become experts in drip irrigation and are food sufficient. India should also promote this more for farmers.</w:t>
      </w:r>
    </w:p>
    <w:p>
      <w:pPr>
        <w:pStyle w:val="Heading2"/>
      </w:pPr>
      <w:r>
        <w:t>Conclusion</w:t>
      </w:r>
    </w:p>
    <w:p>
      <w:pPr>
        <w:spacing w:after="160"/>
      </w:pPr>
      <w:r>
        <w:t>Water conservation is not just government job it is responsibility of every person. Small actions like closing tap while brushing, fixing leaks, using bucket instead of pipe for washing cars all add up to big difference. If we do not start saving water now the future generations will face very serious shortage. I have started keeping a mug near my basin to collect the water that runs while waiting for hot water and using it to water our balcony plants. Everyone should find small ways like this in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