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ASSIGNMENT</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Nisha Gupta</w:t>
            </w:r>
          </w:p>
        </w:tc>
      </w:tr>
      <w:tr>
        <w:tc>
          <w:tcPr>
            <w:tcW w:type="dxa" w:w="4320"/>
          </w:tcPr>
          <w:p>
            <w:r>
              <w:t>Roll No.</w:t>
            </w:r>
          </w:p>
        </w:tc>
        <w:tc>
          <w:tcPr>
            <w:tcW w:type="dxa" w:w="4320"/>
          </w:tcPr>
          <w:p>
            <w:r>
              <w:t>28</w:t>
            </w:r>
          </w:p>
        </w:tc>
      </w:tr>
      <w:tr>
        <w:tc>
          <w:tcPr>
            <w:tcW w:type="dxa" w:w="4320"/>
          </w:tcPr>
          <w:p>
            <w:r>
              <w:t>Class &amp; Section</w:t>
            </w:r>
          </w:p>
        </w:tc>
        <w:tc>
          <w:tcPr>
            <w:tcW w:type="dxa" w:w="4320"/>
          </w:tcPr>
          <w:p>
            <w:r>
              <w:t>10 - B</w:t>
            </w:r>
          </w:p>
        </w:tc>
      </w:tr>
      <w:tr>
        <w:tc>
          <w:tcPr>
            <w:tcW w:type="dxa" w:w="4320"/>
          </w:tcPr>
          <w:p>
            <w:r>
              <w:t>Subject</w:t>
            </w:r>
          </w:p>
        </w:tc>
        <w:tc>
          <w:tcPr>
            <w:tcW w:type="dxa" w:w="4320"/>
          </w:tcPr>
          <w:p>
            <w:r>
              <w:t>Science</w:t>
            </w:r>
          </w:p>
        </w:tc>
      </w:tr>
      <w:tr>
        <w:tc>
          <w:tcPr>
            <w:tcW w:type="dxa" w:w="4320"/>
          </w:tcPr>
          <w:p>
            <w:r>
              <w:t>Topic</w:t>
            </w:r>
          </w:p>
        </w:tc>
        <w:tc>
          <w:tcPr>
            <w:tcW w:type="dxa" w:w="4320"/>
          </w:tcPr>
          <w:p>
            <w:r>
              <w:t>Importance of Water Conservation</w:t>
            </w:r>
          </w:p>
        </w:tc>
      </w:tr>
    </w:tbl>
    <w:p/>
    <w:p>
      <w:r>
        <w:t>Date of Submission: 9 June 2026</w:t>
      </w:r>
    </w:p>
    <w:p>
      <w:r>
        <w:t>──────────────────────────────────────────────────────────</w:t>
      </w:r>
    </w:p>
    <w:p/>
    <w:p>
      <w:pPr>
        <w:pStyle w:val="Heading2"/>
      </w:pPr>
      <w:r>
        <w:t>Introduction</w:t>
      </w:r>
    </w:p>
    <w:p>
      <w:pPr>
        <w:spacing w:after="160"/>
      </w:pPr>
      <w:r>
        <w:t>Saving water means using it carefully and not wasting it so that there is enough for people now and also for people in the future. The earth has a lot of water but most of it is salty ocean water. Only about 2.5 percent is fresh water and only a small part of that is easy to access. So the actual amount of water we can use is very small. Due to growing population and pollution this small amount is reducing every year which is why water conservation has become so necessary.</w:t>
      </w:r>
    </w:p>
    <w:p>
      <w:pPr>
        <w:pStyle w:val="Heading2"/>
      </w:pPr>
      <w:r>
        <w:t>Why Fresh Water is Running Out</w:t>
      </w:r>
    </w:p>
    <w:p>
      <w:pPr>
        <w:spacing w:after="160"/>
      </w:pPr>
      <w:r>
        <w:t>There are several reasons why fresh water is becoming difficult to find. The number of people on earth keeps growing and so the need for water also increases. Factories and power plants use enormous amounts of water and also dump chemicals into rivers making them dirty and unusable.</w:t>
        <w:br/>
        <w:br/>
        <w:t>Weather is also changing because of global warming. Some places get too much rain causing floods while other places get no rain at all for months. Both situations make it hard to have steady supply of clean water. Farmers also use too much groundwater for crops by using old fashioned methods of flooding fields which wastes most of the water.</w:t>
      </w:r>
    </w:p>
    <w:p>
      <w:pPr>
        <w:pStyle w:val="Heading2"/>
      </w:pPr>
      <w:r>
        <w:t>Why Saving Water Matters</w:t>
      </w:r>
    </w:p>
    <w:p>
      <w:pPr>
        <w:spacing w:after="160"/>
      </w:pPr>
      <w:r>
        <w:t>If we do not save water it will affect food production because farming needs huge amounts of water. Less water means less crops and that means less food for everyone. Water is also needed by animals plants and entire ecosystems. When rivers and lakes dry up because of overuse the animals living there die and the whole balance of nature gets disturbed.</w:t>
        <w:br/>
        <w:br/>
        <w:t>For humans directly clean drinking water is a basic need. When it becomes scarce it leads to disease poverty and conflict between communities and even between countries.</w:t>
      </w:r>
    </w:p>
    <w:p>
      <w:pPr>
        <w:pStyle w:val="Heading2"/>
      </w:pPr>
      <w:r>
        <w:t>Ways to Save Water</w:t>
      </w:r>
    </w:p>
    <w:p>
      <w:pPr>
        <w:spacing w:after="160"/>
      </w:pPr>
      <w:r>
        <w:t>At the household level people can save water by being more careful in their daily habits. Checking for and fixing leaking pipes and taps can save significant amounts. Using water saving taps and showerheads also helps reduce consumption without changing lifestyle much.</w:t>
        <w:br/>
        <w:br/>
        <w:t>Collecting rainwater in tanks is another very effective method. The rain that falls on rooftops can be directed into storage tanks and used later for gardening or cleaning. This also helps refill underground water levels. For farming switching to drip method where water goes directly to plant roots can cut water use by half compared to traditional flooding methods.</w:t>
      </w:r>
    </w:p>
    <w:p>
      <w:pPr>
        <w:pStyle w:val="Heading2"/>
      </w:pPr>
      <w:r>
        <w:t>Conclusion</w:t>
      </w:r>
    </w:p>
    <w:p>
      <w:pPr>
        <w:spacing w:after="160"/>
      </w:pPr>
      <w:r>
        <w:t>To sum up, water conservation is something that all of us must take seriously. Governments need to make laws and build better systems for managing water. Farmers need better technology for growing crops with less water. And ordinary people need to change small habits at home. All these efforts together can make sure that clean water is available not just for us but for the children and grandchildren who come after us. Water is not something we can create so we must protect what we have.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