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60DA6" w14:textId="77777777" w:rsidR="009A5606" w:rsidRDefault="005B0AED">
      <w:pPr>
        <w:pStyle w:val="Title"/>
        <w:jc w:val="center"/>
      </w:pPr>
      <w:r>
        <w:t>ASSIGNMENT</w:t>
      </w:r>
    </w:p>
    <w:tbl>
      <w:tblPr>
        <w:tblStyle w:val="TableGrid"/>
        <w:tblW w:w="0" w:type="auto"/>
        <w:tblLook w:val="04A0" w:firstRow="1" w:lastRow="0" w:firstColumn="1" w:lastColumn="0" w:noHBand="0" w:noVBand="1"/>
      </w:tblPr>
      <w:tblGrid>
        <w:gridCol w:w="4320"/>
        <w:gridCol w:w="4320"/>
      </w:tblGrid>
      <w:tr w:rsidR="009A5606" w14:paraId="4D3B2422" w14:textId="77777777">
        <w:tc>
          <w:tcPr>
            <w:tcW w:w="4320" w:type="dxa"/>
          </w:tcPr>
          <w:p w14:paraId="1E7680B5" w14:textId="77777777" w:rsidR="009A5606" w:rsidRDefault="005B0AED">
            <w:r>
              <w:t>Name</w:t>
            </w:r>
          </w:p>
        </w:tc>
        <w:tc>
          <w:tcPr>
            <w:tcW w:w="4320" w:type="dxa"/>
          </w:tcPr>
          <w:p w14:paraId="43346CB5" w14:textId="77777777" w:rsidR="009A5606" w:rsidRDefault="005B0AED">
            <w:r>
              <w:t>Kavya Sharma</w:t>
            </w:r>
          </w:p>
        </w:tc>
      </w:tr>
      <w:tr w:rsidR="009A5606" w14:paraId="66070853" w14:textId="77777777">
        <w:tc>
          <w:tcPr>
            <w:tcW w:w="4320" w:type="dxa"/>
          </w:tcPr>
          <w:p w14:paraId="70E61805" w14:textId="77777777" w:rsidR="009A5606" w:rsidRDefault="005B0AED">
            <w:r>
              <w:t>Roll No.</w:t>
            </w:r>
          </w:p>
        </w:tc>
        <w:tc>
          <w:tcPr>
            <w:tcW w:w="4320" w:type="dxa"/>
          </w:tcPr>
          <w:p w14:paraId="463478B1" w14:textId="77777777" w:rsidR="009A5606" w:rsidRDefault="005B0AED">
            <w:r>
              <w:t>23</w:t>
            </w:r>
          </w:p>
        </w:tc>
      </w:tr>
      <w:tr w:rsidR="009A5606" w14:paraId="443BE01A" w14:textId="77777777">
        <w:tc>
          <w:tcPr>
            <w:tcW w:w="4320" w:type="dxa"/>
          </w:tcPr>
          <w:p w14:paraId="36D732D1" w14:textId="77777777" w:rsidR="009A5606" w:rsidRDefault="005B0AED">
            <w:r>
              <w:t>Class &amp; Section</w:t>
            </w:r>
          </w:p>
        </w:tc>
        <w:tc>
          <w:tcPr>
            <w:tcW w:w="4320" w:type="dxa"/>
          </w:tcPr>
          <w:p w14:paraId="78C54D85" w14:textId="77777777" w:rsidR="009A5606" w:rsidRDefault="005B0AED">
            <w:r>
              <w:t>10 - B</w:t>
            </w:r>
          </w:p>
        </w:tc>
      </w:tr>
      <w:tr w:rsidR="009A5606" w14:paraId="4054A520" w14:textId="77777777">
        <w:tc>
          <w:tcPr>
            <w:tcW w:w="4320" w:type="dxa"/>
          </w:tcPr>
          <w:p w14:paraId="481117CB" w14:textId="77777777" w:rsidR="009A5606" w:rsidRDefault="005B0AED">
            <w:r>
              <w:t>Subject</w:t>
            </w:r>
          </w:p>
        </w:tc>
        <w:tc>
          <w:tcPr>
            <w:tcW w:w="4320" w:type="dxa"/>
          </w:tcPr>
          <w:p w14:paraId="52CA9220" w14:textId="77777777" w:rsidR="009A5606" w:rsidRDefault="005B0AED">
            <w:r>
              <w:t>Science</w:t>
            </w:r>
          </w:p>
        </w:tc>
      </w:tr>
      <w:tr w:rsidR="009A5606" w14:paraId="2CDB64F2" w14:textId="77777777">
        <w:tc>
          <w:tcPr>
            <w:tcW w:w="4320" w:type="dxa"/>
          </w:tcPr>
          <w:p w14:paraId="0A4F8BC1" w14:textId="77777777" w:rsidR="009A5606" w:rsidRDefault="005B0AED">
            <w:r>
              <w:t>Topic</w:t>
            </w:r>
          </w:p>
        </w:tc>
        <w:tc>
          <w:tcPr>
            <w:tcW w:w="4320" w:type="dxa"/>
          </w:tcPr>
          <w:p w14:paraId="28B11766" w14:textId="77777777" w:rsidR="009A5606" w:rsidRDefault="005B0AED">
            <w:r>
              <w:t>Importance of Water Conservation</w:t>
            </w:r>
          </w:p>
        </w:tc>
      </w:tr>
    </w:tbl>
    <w:p w14:paraId="77BC56ED" w14:textId="77777777" w:rsidR="009A5606" w:rsidRDefault="009A5606"/>
    <w:p w14:paraId="0F5FB916" w14:textId="77777777" w:rsidR="009A5606" w:rsidRDefault="005B0AED">
      <w:r>
        <w:t>Date of Submission: 9 June 2026</w:t>
      </w:r>
    </w:p>
    <w:p w14:paraId="664C458D" w14:textId="77777777" w:rsidR="009A5606" w:rsidRDefault="005B0AED">
      <w:r>
        <w:t>──────────────────────────────────────────────────────────</w:t>
      </w:r>
    </w:p>
    <w:p w14:paraId="171513C8" w14:textId="77777777" w:rsidR="009A5606" w:rsidRDefault="009A5606"/>
    <w:p w14:paraId="1EA4A62B" w14:textId="77777777" w:rsidR="009A5606" w:rsidRDefault="005B0AED">
      <w:pPr>
        <w:pStyle w:val="Heading2"/>
      </w:pPr>
      <w:r>
        <w:t>Introduction</w:t>
      </w:r>
    </w:p>
    <w:p w14:paraId="2D87702D" w14:textId="77777777" w:rsidR="009A5606" w:rsidRDefault="005B0AED">
      <w:pPr>
        <w:spacing w:after="160"/>
      </w:pPr>
      <w:r>
        <w:t>Water is one of the most important things we need to survive. Without water we cannot live even for few days. I always thought water is unlimited because we have so many rivers and oc</w:t>
      </w:r>
      <w:r>
        <w:t>eans but when i read about it i was shocked that only 3 percent of all water on earth is fresh water that we can drink. And most of that is also locked in glaciers and ice caps so actually very very less water is available for us to use. This is why saving</w:t>
      </w:r>
      <w:r>
        <w:t xml:space="preserve"> water is so important.</w:t>
      </w:r>
    </w:p>
    <w:p w14:paraId="3FE73CCC" w14:textId="77777777" w:rsidR="009A5606" w:rsidRDefault="005B0AED">
      <w:pPr>
        <w:pStyle w:val="Heading2"/>
      </w:pPr>
      <w:r>
        <w:t>Why Water is Getting Scarce</w:t>
      </w:r>
    </w:p>
    <w:p w14:paraId="25143EC5" w14:textId="77777777" w:rsidR="009A5606" w:rsidRDefault="005B0AED">
      <w:pPr>
        <w:spacing w:after="160"/>
      </w:pPr>
      <w:r>
        <w:t xml:space="preserve">In our city the tanker comes every two days because tap water supply is not enough. My mother fills all the buckets and drums when tanker comes. I used to think this is only our area problem but </w:t>
      </w:r>
      <w:r>
        <w:t>actually this is happening in many parts of India. Cities like Chennai and Bengaluru have faced very serious water crisis in recent years. Farmers in Maharashtra and Rajasthan walk many kilometers just to get drinking water for their families.</w:t>
      </w:r>
      <w:r>
        <w:br/>
      </w:r>
      <w:r>
        <w:br/>
        <w:t>The reasons</w:t>
      </w:r>
      <w:r>
        <w:t xml:space="preserve"> water is becoming less are because population is growing so more people need water, factories and industries use huge amounts of water, and also because of climate change the rains are not coming properly in many regions. Also lot of ground water is being</w:t>
      </w:r>
      <w:r>
        <w:t xml:space="preserve"> pumped out faster than it can refill naturally.</w:t>
      </w:r>
    </w:p>
    <w:p w14:paraId="5877B75A" w14:textId="185528AE" w:rsidR="009A5606" w:rsidRDefault="009A5606">
      <w:pPr>
        <w:spacing w:after="160"/>
      </w:pPr>
    </w:p>
    <w:sectPr w:rsidR="009A56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AED"/>
    <w:rsid w:val="009A56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B0851"/>
  <w14:defaultImageDpi w14:val="300"/>
  <w15:docId w15:val="{57BF05AD-0D7D-4AC6-9AB4-A3BE80DE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Sanyami Jain</cp:lastModifiedBy>
  <cp:revision>2</cp:revision>
  <dcterms:created xsi:type="dcterms:W3CDTF">2013-12-23T23:15:00Z</dcterms:created>
  <dcterms:modified xsi:type="dcterms:W3CDTF">2026-06-09T06:58:00Z</dcterms:modified>
  <cp:category/>
</cp:coreProperties>
</file>